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0008 | circled_choice</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0008</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fixture0008@example.invalid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0008</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Yes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Yes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Yes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