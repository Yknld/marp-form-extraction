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0018 | merged_cells</w:t>
      </w:r>
    </w:p>
    <w:p>
      <w:pPr>
        <w:pStyle w:val="Heading1"/>
      </w:pPr>
      <w:r>
        <w:t>Recipient Information</w:t>
      </w: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Name of your organization:</w:t>
            </w:r>
          </w:p>
        </w:tc>
      </w:tr>
      <w:tr>
        <w:tc>
          <w:tcPr>
            <w:tcW w:type="dxa" w:w="4320"/>
          </w:tcPr>
          <w:p>
            <w:r>
              <w:t>Fictional Community Group 0018</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First name</w:t>
            </w:r>
          </w:p>
        </w:tc>
      </w:tr>
      <w:tr>
        <w:tc>
          <w:tcPr>
            <w:tcW w:type="dxa" w:w="4320"/>
          </w:tcPr>
          <w:p>
            <w:r>
              <w:t>Alex</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Last name</w:t>
            </w:r>
          </w:p>
        </w:tc>
      </w:tr>
      <w:tr>
        <w:tc>
          <w:tcPr>
            <w:tcW w:type="dxa" w:w="4320"/>
          </w:tcPr>
          <w:p>
            <w:r>
              <w:t>Example</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Title</w:t>
            </w:r>
          </w:p>
        </w:tc>
      </w:tr>
      <w:tr>
        <w:tc>
          <w:tcPr>
            <w:tcW w:type="dxa" w:w="4320"/>
          </w:tcPr>
          <w:p>
            <w:r>
              <w:t>Event coordinator</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Telephone number</w:t>
            </w:r>
          </w:p>
        </w:tc>
      </w:tr>
      <w:tr>
        <w:tc>
          <w:tcPr>
            <w:tcW w:type="dxa" w:w="4320"/>
          </w:tcPr>
          <w:p>
            <w:r>
              <w:t>202-555-0100</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Alternate telephone number (optional)</w:t>
            </w:r>
          </w:p>
        </w:tc>
      </w:tr>
      <w:tr>
        <w:tc>
          <w:tcPr>
            <w:tcW w:type="dxa" w:w="4320"/>
          </w:tcPr>
          <w:p>
            <w:r>
              <w:t>N/A</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E-mail address</w:t>
            </w:r>
          </w:p>
        </w:tc>
      </w:tr>
      <w:tr>
        <w:tc>
          <w:tcPr>
            <w:tcW w:type="dxa" w:w="4320"/>
          </w:tcPr>
          <w:p>
            <w:r>
              <w:t>fixture0018@example.invalid</w:t>
            </w:r>
          </w:p>
        </w:tc>
        <w:tc>
          <w:tcPr>
            <w:tcW w:type="dxa" w:w="4320"/>
          </w:tcP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Name of Event:</w:t>
            </w:r>
          </w:p>
        </w:tc>
      </w:tr>
      <w:tr>
        <w:tc>
          <w:tcPr>
            <w:tcW w:type="dxa" w:w="4320"/>
          </w:tcPr>
          <w:p>
            <w:r>
              <w:t>Synthetic Culture Day 0018</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Event start date: YYYY-MM-DD:</w:t>
            </w:r>
          </w:p>
        </w:tc>
      </w:tr>
      <w:tr>
        <w:tc>
          <w:tcPr>
            <w:tcW w:type="dxa" w:w="4320"/>
          </w:tcPr>
          <w:p>
            <w:r>
              <w:t>2026-06-12</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Event end date: YYYY-MM-DD:</w:t>
            </w:r>
          </w:p>
        </w:tc>
      </w:tr>
      <w:tr>
        <w:tc>
          <w:tcPr>
            <w:tcW w:type="dxa" w:w="4320"/>
          </w:tcPr>
          <w:p>
            <w:r>
              <w:t>2026-06-13</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Event location(s) (city, province):</w:t>
            </w:r>
          </w:p>
        </w:tc>
      </w:tr>
      <w:tr>
        <w:tc>
          <w:tcPr>
            <w:tcW w:type="dxa" w:w="4320"/>
          </w:tcPr>
          <w:p>
            <w:r>
              <w:t>Ottawa, Ontario</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Project/Event Web Page and Social media pages (Facebook, Twitter etc.) (if applicable):</w:t>
            </w:r>
          </w:p>
        </w:tc>
      </w:tr>
      <w:tr>
        <w:tc>
          <w:tcPr>
            <w:tcW w:type="dxa" w:w="4320"/>
          </w:tcPr>
          <w:p>
            <w:r>
              <w:t>https://example.invalid/event</w:t>
            </w:r>
          </w:p>
        </w:tc>
        <w:tc>
          <w:tcPr>
            <w:tcW w:type="dxa" w:w="4320"/>
          </w:tcP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List and describe your completed event’s activities including dates, location, number of participants. Explain how your event activities helped achieved your event expected results.</w:t>
            </w:r>
          </w:p>
        </w:tc>
      </w:tr>
      <w:tr>
        <w:tc>
          <w:tcPr>
            <w:tcW w:type="dxa" w:w="4320"/>
          </w:tcPr>
          <w:p>
            <w:r>
              <w:t>Workshop</w:t>
            </w:r>
          </w:p>
        </w:tc>
        <w:tc>
          <w:tcPr>
            <w:tcW w:type="dxa" w:w="4320"/>
          </w:tcPr>
          <w:p>
            <w:r>
              <w:t xml:space="preserve"> 30 participants</w:t>
            </w:r>
          </w:p>
        </w:tc>
      </w:tr>
      <w:tr>
        <w:tc>
          <w:tcPr>
            <w:tcW w:type="dxa" w:w="4320"/>
          </w:tcPr>
          <w:p>
            <w:r>
              <w:t>Music session</w:t>
            </w:r>
          </w:p>
        </w:tc>
        <w:tc>
          <w:tcPr>
            <w:tcW w:type="dxa" w:w="4320"/>
          </w:tcPr>
          <w:p>
            <w:r>
              <w:t xml:space="preserve"> 45 participants</w:t>
            </w:r>
          </w:p>
        </w:tc>
      </w:tr>
      <w:tr>
        <w:tc>
          <w:tcPr>
            <w:tcW w:type="dxa" w:w="4320"/>
          </w:tcPr>
          <w:p>
            <w:r>
              <w:t>Discussion</w:t>
            </w:r>
          </w:p>
        </w:tc>
        <w:tc>
          <w:tcPr>
            <w:tcW w:type="dxa" w:w="4320"/>
          </w:tcPr>
          <w:p>
            <w:r>
              <w:t xml:space="preserve"> 25 participants</w:t>
            </w: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Has your event changed from what was originally planned (refer to your funding application)?</w:t>
            </w:r>
          </w:p>
        </w:tc>
      </w:tr>
      <w:tr>
        <w:tc>
          <w:tcPr>
            <w:tcW w:type="dxa" w:w="4320"/>
          </w:tcPr>
          <w:p>
            <w:r>
              <w:t xml:space="preserve">[ ] Yes    </w:t>
            </w:r>
            <w:r>
              <w:t xml:space="preserve">[X] No    </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If yes, please explain the main changes that took place and the reasons for the changes.</w:t>
            </w:r>
          </w:p>
        </w:tc>
      </w:tr>
      <w:tr>
        <w:tc>
          <w:tcPr>
            <w:tcW w:type="dxa" w:w="4320"/>
          </w:tcPr>
          <w:p>
            <w:r>
              <w:t>N/A</w:t>
            </w:r>
          </w:p>
        </w:tc>
        <w:tc>
          <w:tcPr>
            <w:tcW w:type="dxa" w:w="4320"/>
          </w:tcP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4320"/>
          </w:tcPr>
          <w:p>
            <w:r>
              <w:t>Participants learned about cultural traditions and discussed inclusive community activities.</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Did your event involve multiple cultural, religious or ethnocultural communities and establish concrete opportunities for positive interaction among them? If the answer is NO, please go to question 2.2 below.</w:t>
            </w:r>
          </w:p>
        </w:tc>
      </w:tr>
      <w:tr>
        <w:tc>
          <w:tcPr>
            <w:tcW w:type="dxa" w:w="4320"/>
          </w:tcPr>
          <w:p>
            <w:r>
              <w:t xml:space="preserve">[ ] Yes    </w:t>
            </w:r>
            <w:r>
              <w:t xml:space="preserve">[X] No    </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If yes, please name the communities that participated in your event activities and explain how they were involved.</w:t>
            </w:r>
          </w:p>
        </w:tc>
      </w:tr>
      <w:tr>
        <w:tc>
          <w:tcPr>
            <w:tcW w:type="dxa" w:w="4320"/>
          </w:tcPr>
          <w:p>
            <w:r>
              <w:t>N/A</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If your event involved one single cultural, religious or ethnocultural community, please specify which community and explain how the participants were involved.</w:t>
            </w:r>
          </w:p>
        </w:tc>
      </w:tr>
      <w:tr>
        <w:tc>
          <w:tcPr>
            <w:tcW w:type="dxa" w:w="4320"/>
          </w:tcPr>
          <w:p>
            <w:r>
              <w:t>Fictional River Group hosted the event.</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Total number of participants for the event:</w:t>
            </w:r>
          </w:p>
        </w:tc>
      </w:tr>
      <w:tr>
        <w:tc>
          <w:tcPr>
            <w:tcW w:type="dxa" w:w="4320"/>
          </w:tcPr>
          <w:p>
            <w:r>
              <w:t>100</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3.1.1 How many years/times have you delivered your event?</w:t>
            </w:r>
          </w:p>
        </w:tc>
      </w:tr>
      <w:tr>
        <w:tc>
          <w:tcPr>
            <w:tcW w:type="dxa" w:w="4320"/>
          </w:tcPr>
          <w:p>
            <w:r>
              <w:t>3 occurrences</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3.1.2 What impacts have you noticed on the community(ies) involved over time? For example, have you noticed any changes in terms of attitudes and awareness in your community?</w:t>
            </w:r>
          </w:p>
        </w:tc>
      </w:tr>
      <w:tr>
        <w:tc>
          <w:tcPr>
            <w:tcW w:type="dxa" w:w="4320"/>
          </w:tcPr>
          <w:p>
            <w:r>
              <w:t>Participants reported more confidence meeting new neighbours.</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4.1 What helped make your event a success?</w:t>
            </w:r>
          </w:p>
        </w:tc>
      </w:tr>
      <w:tr>
        <w:tc>
          <w:tcPr>
            <w:tcW w:type="dxa" w:w="4320"/>
          </w:tcPr>
          <w:p>
            <w:r>
              <w:t>Volunteers, accessible venues, and advance communication.</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4.2 If applicable, describe any major challenges or obstacles and how you would have done something differently?</w:t>
            </w:r>
          </w:p>
        </w:tc>
      </w:tr>
      <w:tr>
        <w:tc>
          <w:tcPr>
            <w:tcW w:type="dxa" w:w="4320"/>
          </w:tcPr>
          <w:p>
            <w:r>
              <w:t>Transport was limited. Next time we would arrange a shuttle.</w:t>
            </w:r>
          </w:p>
        </w:tc>
        <w:tc>
          <w:tcPr>
            <w:tcW w:type="dxa" w:w="4320"/>
          </w:tcP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Please list your key partners, if any, and any relevant support provided to the event.</w:t>
            </w:r>
          </w:p>
        </w:tc>
      </w:tr>
      <w:tr>
        <w:tc>
          <w:tcPr>
            <w:tcW w:type="dxa" w:w="4320"/>
          </w:tcPr>
          <w:p>
            <w:r>
              <w:t>Fictional Library</w:t>
            </w:r>
          </w:p>
        </w:tc>
        <w:tc>
          <w:tcPr>
            <w:tcW w:type="dxa" w:w="4320"/>
          </w:tcPr>
          <w:p>
            <w:r>
              <w:t xml:space="preserve"> venue</w:t>
            </w:r>
          </w:p>
        </w:tc>
      </w:tr>
      <w:tr>
        <w:tc>
          <w:tcPr>
            <w:tcW w:type="dxa" w:w="4320"/>
          </w:tcPr>
          <w:p>
            <w:r>
              <w:t>Fictional Arts Club</w:t>
            </w:r>
          </w:p>
        </w:tc>
        <w:tc>
          <w:tcPr>
            <w:tcW w:type="dxa" w:w="4320"/>
          </w:tcPr>
          <w:p>
            <w:r>
              <w:t xml:space="preserve"> volunteers</w:t>
            </w:r>
          </w:p>
        </w:tc>
      </w:tr>
      <w:tr>
        <w:tc>
          <w:tcPr>
            <w:tcW w:type="dxa" w:w="4320"/>
          </w:tcPr>
          <w:p>
            <w:r>
              <w:t>Fictional Cafe</w:t>
            </w:r>
          </w:p>
        </w:tc>
        <w:tc>
          <w:tcPr>
            <w:tcW w:type="dxa" w:w="4320"/>
          </w:tcPr>
          <w:p>
            <w:r>
              <w:t xml:space="preserv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Please explain how you promoted your event (For example, by using Facebook, Instagram, Twitter, YouTube, TikTok etc.):</w:t>
            </w:r>
          </w:p>
        </w:tc>
      </w:tr>
      <w:tr>
        <w:tc>
          <w:tcPr>
            <w:tcW w:type="dxa" w:w="4320"/>
          </w:tcPr>
          <w:p>
            <w:r>
              <w:t>Posters, email invitations, and community social media.</w:t>
            </w:r>
          </w:p>
        </w:tc>
        <w:tc>
          <w:tcPr>
            <w:tcW w:type="dxa" w:w="4320"/>
          </w:tcP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Did you publicly acknowledge Government of Canada’s support as per the guide on the public acknowledgement of financial support ?</w:t>
            </w:r>
          </w:p>
        </w:tc>
      </w:tr>
      <w:tr>
        <w:tc>
          <w:tcPr>
            <w:tcW w:type="dxa" w:w="4320"/>
          </w:tcPr>
          <w:p>
            <w:r>
              <w:t xml:space="preserve">[ ] Yes    </w:t>
            </w:r>
            <w:r>
              <w:t xml:space="preserve">[X] No    </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If yes, please explain how and when you acknowledged the Government of Canada’s support and provide specific examples:</w:t>
            </w:r>
          </w:p>
        </w:tc>
      </w:tr>
      <w:tr>
        <w:tc>
          <w:tcPr>
            <w:tcW w:type="dxa" w:w="4320"/>
          </w:tcPr>
          <w:p>
            <w:r>
              <w:t>N/A</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If not, please explain why:</w:t>
            </w:r>
          </w:p>
        </w:tc>
      </w:tr>
      <w:tr>
        <w:tc>
          <w:tcPr>
            <w:tcW w:type="dxa" w:w="4320"/>
          </w:tcPr>
          <w:p>
            <w:r>
              <w:t>The acknowledgement was accidentally omitted.</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4320"/>
          </w:tcPr>
          <w:p>
            <w:r>
              <w:t>Invitations and announcements were provided in English and French.</w:t>
            </w:r>
          </w:p>
        </w:tc>
        <w:tc>
          <w:tcPr>
            <w:tcW w:type="dxa" w:w="4320"/>
          </w:tcP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Authorized Signature*</w:t>
            </w:r>
          </w:p>
        </w:tc>
      </w:tr>
      <w:tr>
        <w:tc>
          <w:tcPr>
            <w:tcW w:type="dxa" w:w="4320"/>
          </w:tcPr>
          <w:p>
            <w:r>
              <w:t>Alex Example (synthetic typed signature)</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Name (please print)</w:t>
            </w:r>
          </w:p>
        </w:tc>
      </w:tr>
      <w:tr>
        <w:tc>
          <w:tcPr>
            <w:tcW w:type="dxa" w:w="4320"/>
          </w:tcPr>
          <w:p>
            <w:r>
              <w:t>Alex Example</w:t>
            </w:r>
          </w:p>
        </w:tc>
        <w:tc>
          <w:tcPr>
            <w:tcW w:type="dxa" w:w="4320"/>
          </w:tcP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Date (YYYY-MM-DD)</w:t>
            </w:r>
          </w:p>
        </w:tc>
      </w:tr>
      <w:tr>
        <w:tc>
          <w:tcPr>
            <w:tcW w:type="dxa" w:w="4320"/>
          </w:tcPr>
          <w:p>
            <w:r>
              <w:t>2026-06-20</w:t>
            </w:r>
          </w:p>
        </w:tc>
        <w:tc>
          <w:tcPr>
            <w:tcW w:type="dxa" w:w="4320"/>
          </w:tcP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