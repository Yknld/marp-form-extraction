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07. Layout: missing_counts.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arc007@example.invalid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N/A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about 20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