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0009 | crossed_out</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0009</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fixture0009@example.invalid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0009</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rPr>
                <w:strike/>
              </w:rPr>
              <w:t>[X] Yes</w:t>
            </w:r>
            <w:r>
              <w:t xml:space="preserve">   [X] No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rPr>
                <w:strike/>
              </w:rPr>
              <w:t>[X] Yes</w:t>
            </w:r>
            <w:r>
              <w:t xml:space="preserve">   [X] No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rPr>
                <w:strike/>
              </w:rPr>
              <w:t>[X] Yes</w:t>
            </w:r>
            <w:r>
              <w:t xml:space="preserve">   [X] No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