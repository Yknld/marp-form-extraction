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0005 | neither_selected</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0005</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fixture0005@example.invalid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0005</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 ]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 ]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 ]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