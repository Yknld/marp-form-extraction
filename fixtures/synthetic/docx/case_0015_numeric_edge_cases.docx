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0015 | numeric_edge_cases</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0015</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fixture0015@example.invalid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0015</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06/07/2026</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2026-02-30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N/A</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The workshop moved indoors because of rain.</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Fictional River Group: hosted music</w:t>
              <w:br/>
              <w:t>Fictional Hill Group: hosted discussions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1,000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Support was acknowledged on posters and at the closing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