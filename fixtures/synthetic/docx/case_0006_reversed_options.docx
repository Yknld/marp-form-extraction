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0006 | reversed_options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0006</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fixture0006@example.invalid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0006</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No    </w:t>
            </w:r>
            <w:r>
              <w:t xml:space="preserve">[ ] Yes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No    </w:t>
            </w:r>
            <w:r>
              <w:t xml:space="preserve">[ ] Yes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No    </w:t>
            </w:r>
            <w:r>
              <w:t xml:space="preserve">[ ] Yes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