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0012 | page_continuation</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fixture0012@example.invalid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Activity 1: Synthetic participants discussed inclusion, shared stories, and practised listening. Session 1 had 11 participants.</w:t>
              <w:br/>
              <w:t>Activity 2: Synthetic participants discussed inclusion, shared stories, and practised listening. Session 2 had 12 participants.</w:t>
              <w:br/>
              <w:t>Activity 3: Synthetic participants discussed inclusion, shared stories, and practised listening. Session 3 had 13 participants.</w:t>
              <w:br/>
              <w:t>Activity 4: Synthetic participants discussed inclusion, shared stories, and practised listening. Session 4 had 14 participants.</w:t>
              <w:br/>
              <w:t>Activity 5: Synthetic participants discussed inclusion, shared stories, and practised listening. Session 5 had 15 participants.</w:t>
              <w:br/>
              <w:t>Activity 6: Synthetic participants discussed inclusion, shared stories, and practised listening. Session 6 had 16 participants.</w:t>
              <w:br/>
              <w:t>Activity 7: Synthetic participants discussed inclusion, shared stories, and practised listening. Session 7 had 17 participants.</w:t>
              <w:br/>
              <w:t>Activity 8: Synthetic participants discussed inclusion, shared stories, and practised listening. Session 8 had 18 participants.</w:t>
            </w:r>
          </w:p>
        </w:tc>
      </w:tr>
    </w:tbl>
    <w:p>
      <w:r>
        <w:br w:type="page"/>
      </w:r>
    </w:p>
    <w:p>
      <w:r>
        <w:t>Activities continued</w:t>
      </w:r>
    </w:p>
    <w:tbl>
      <w:tblPr>
        <w:tblStyle w:val="TableGrid"/>
        <w:tblW w:type="auto" w:w="0"/>
        <w:tblLook w:firstColumn="1" w:firstRow="1" w:lastColumn="0" w:lastRow="0" w:noHBand="0" w:noVBand="1" w:val="04A0"/>
      </w:tblPr>
      <w:tblGrid>
        <w:gridCol w:w="8640"/>
      </w:tblGrid>
      <w:tr>
        <w:tc>
          <w:tcPr>
            <w:tcW w:type="dxa" w:w="8640"/>
          </w:tcPr>
          <w:p>
            <w:r>
              <w:t>Activity 9: Synthetic participants discussed inclusion, shared stories, and practised listening. Session 9 had 19 participants.</w:t>
              <w:br/>
              <w:t>Activity 10: Synthetic participants discussed inclusion, shared stories, and practised listening. Session 10 had 20 participants.</w:t>
              <w:br/>
              <w:t>Activity 11: Synthetic participants discussed inclusion, shared stories, and practised listening. Session 11 had 21 participants.</w:t>
              <w:br/>
              <w:t>Activity 12: Synthetic participants discussed inclusion, shared stories, and practised listening. Session 12 had 22 participants.</w:t>
              <w:br/>
              <w:t>Activity 13: Synthetic participants discussed inclusion, shared stories, and practised listening. Session 13 had 23 participants.</w:t>
              <w:br/>
              <w:t>Activity 14: Synthetic participants discussed inclusion, shared stories, and practised listening. Session 14 had 24 participants.</w:t>
              <w:br/>
              <w:t>Activity 15: Synthetic participants discussed inclusion, shared stories, and practised listening. Session 15 had 25 participants.</w:t>
              <w:br/>
              <w:t>Activity 16: Synthetic participants discussed inclusion, shared stories, and practised listening. Session 16 had 26 participants.</w:t>
              <w:br/>
              <w:t>Activity 17: Synthetic participants discussed inclusion, shared stories, and practised listening. Session 17 had 27 participants.</w:t>
              <w:br/>
              <w:t>Activity 18: Synthetic participants discussed inclusion, shared stories, and practised listening. Session 18 had 28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 xml:space="preserve">[ ]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N/A</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 xml:space="preserve">[ ]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Fictional River Group hosted the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 xml:space="preserve">[ ]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The acknowledgement was accidentally omitted.</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