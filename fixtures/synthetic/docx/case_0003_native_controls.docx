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0003 | native_controls</w:t>
      </w:r>
    </w:p>
    <w:p>
      <w:pPr>
        <w:pStyle w:val="Heading1"/>
      </w:pPr>
      <w:r>
        <w:t>Recipient Information</w:t>
      </w:r>
    </w:p>
    <w:tbl>
      <w:tblPr>
        <w:tblStyle w:val="TableGrid"/>
        <w:tblW w:type="auto" w:w="0"/>
        <w:tblLook w:firstColumn="1" w:firstRow="1" w:lastColumn="0" w:lastRow="0" w:noHBand="0" w:noVBand="1" w:val="04A0"/>
      </w:tblPr>
      <w:tblGrid>
        <w:gridCol w:w="8640"/>
      </w:tblGrid>
      <w:tr>
        <w:tc>
          <w:tcPr>
            <w:tcW w:type="dxa" w:w="8640"/>
          </w:tcPr>
          <w:p>
            <w:r>
              <w:rPr>
                <w:b/>
              </w:rPr>
              <w:t>Name of your organization:</w:t>
            </w:r>
          </w:p>
        </w:tc>
      </w:tr>
      <w:tr>
        <w:tc>
          <w:tcPr>
            <w:tcW w:type="dxa" w:w="8640"/>
          </w:tcPr>
          <w:p>
            <w:r>
              <w:t>Fictional Community Group 0003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First name</w:t>
            </w:r>
          </w:p>
        </w:tc>
      </w:tr>
      <w:tr>
        <w:tc>
          <w:tcPr>
            <w:tcW w:type="dxa" w:w="8640"/>
          </w:tcPr>
          <w:p>
            <w:r>
              <w:t>Alex</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Last name</w:t>
            </w:r>
          </w:p>
        </w:tc>
      </w:tr>
      <w:tr>
        <w:tc>
          <w:tcPr>
            <w:tcW w:type="dxa" w:w="8640"/>
          </w:tcPr>
          <w:p>
            <w:r>
              <w:t>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Title</w:t>
            </w:r>
          </w:p>
        </w:tc>
      </w:tr>
      <w:tr>
        <w:tc>
          <w:tcPr>
            <w:tcW w:type="dxa" w:w="8640"/>
          </w:tcPr>
          <w:p>
            <w:r>
              <w:t>Event coordinator</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Telephone number</w:t>
            </w:r>
          </w:p>
        </w:tc>
      </w:tr>
      <w:tr>
        <w:tc>
          <w:tcPr>
            <w:tcW w:type="dxa" w:w="8640"/>
          </w:tcPr>
          <w:p>
            <w:r>
              <w:t>202-555-0100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Alternate telephone number (optional)</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E-mail address</w:t>
            </w:r>
          </w:p>
        </w:tc>
      </w:tr>
      <w:tr>
        <w:tc>
          <w:tcPr>
            <w:tcW w:type="dxa" w:w="8640"/>
          </w:tcPr>
          <w:p>
            <w:r>
              <w:t>fixture0003@example.invalid</w:t>
            </w:r>
          </w:p>
        </w:tc>
      </w:tr>
    </w:tbl>
    <w:p>
      <w:pPr>
        <w:spacing w:after="0"/>
      </w:pPr>
    </w:p>
    <w:p>
      <w:pPr>
        <w:pStyle w:val="Heading1"/>
      </w:pPr>
      <w:r>
        <w:t>Event Information</w:t>
      </w:r>
    </w:p>
    <w:tbl>
      <w:tblPr>
        <w:tblStyle w:val="TableGrid"/>
        <w:tblW w:type="auto" w:w="0"/>
        <w:tblLook w:firstColumn="1" w:firstRow="1" w:lastColumn="0" w:lastRow="0" w:noHBand="0" w:noVBand="1" w:val="04A0"/>
      </w:tblPr>
      <w:tblGrid>
        <w:gridCol w:w="8640"/>
      </w:tblGrid>
      <w:tr>
        <w:tc>
          <w:tcPr>
            <w:tcW w:type="dxa" w:w="8640"/>
          </w:tcPr>
          <w:p>
            <w:r>
              <w:rPr>
                <w:b/>
              </w:rPr>
              <w:t>Name of Event:</w:t>
            </w:r>
          </w:p>
        </w:tc>
      </w:tr>
      <w:tr>
        <w:tc>
          <w:tcPr>
            <w:tcW w:type="dxa" w:w="8640"/>
          </w:tcPr>
          <w:p>
            <w:r>
              <w:t>Synthetic Culture Day 0003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start date: YYYY-MM-DD:</w:t>
            </w:r>
          </w:p>
        </w:tc>
      </w:tr>
      <w:tr>
        <w:tc>
          <w:tcPr>
            <w:tcW w:type="dxa" w:w="8640"/>
          </w:tcPr>
          <w:p>
            <w:r>
              <w:t>2026-06-12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end date: YYYY-MM-DD:</w:t>
            </w:r>
          </w:p>
        </w:tc>
      </w:tr>
      <w:tr>
        <w:tc>
          <w:tcPr>
            <w:tcW w:type="dxa" w:w="8640"/>
          </w:tcPr>
          <w:p>
            <w:r>
              <w:t>2026-06-13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location(s) (city, province):</w:t>
            </w:r>
          </w:p>
        </w:tc>
      </w:tr>
      <w:tr>
        <w:tc>
          <w:tcPr>
            <w:tcW w:type="dxa" w:w="8640"/>
          </w:tcPr>
          <w:p>
            <w:r>
              <w:t>Ottawa, Ontario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Project/Event Web Page and Social media pages (Facebook, Twitter etc.) (if applicable):</w:t>
            </w:r>
          </w:p>
        </w:tc>
      </w:tr>
      <w:tr>
        <w:tc>
          <w:tcPr>
            <w:tcW w:type="dxa" w:w="8640"/>
          </w:tcPr>
          <w:p>
            <w:r>
              <w:t>https://example.invalid/event</w:t>
            </w: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8640"/>
      </w:tblGrid>
      <w:tr>
        <w:tc>
          <w:tcPr>
            <w:tcW w:type="dxa" w:w="8640"/>
          </w:tcPr>
          <w:p>
            <w:r>
              <w:rPr>
                <w:b/>
              </w:rPr>
              <w:t>List and describe your completed event’s activities including dates, location, number of participants. Explain how your event activities helped achieved your event expected results.</w:t>
            </w:r>
          </w:p>
        </w:tc>
      </w:tr>
      <w:tr>
        <w:tc>
          <w:tcPr>
            <w:tcW w:type="dxa" w:w="8640"/>
          </w:tcPr>
          <w:p>
            <w:r>
              <w:t>Workshop: 30 participants</w:t>
              <w:br/>
              <w:t>Music session: 45 participants</w:t>
              <w:br/>
              <w:t>Discussion: 25 participants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Has your event changed from what was originally planned (refer to your funding application)?</w:t>
            </w:r>
          </w:p>
        </w:tc>
      </w:tr>
      <w:tr>
        <w:tc>
          <w:tcPr>
            <w:tcW w:type="dxa" w:w="8640"/>
          </w:tcPr>
          <w:p>
            <w:sdt>
              <w:sdtPr>
                <w14:checkbox>
                  <w14:checked w14:val="1"/>
                  <w14:checkedState w14:val="2612" w14:font="DejaVu Sans"/>
                  <w14:uncheckedState w14:val="2610" w14:font="DejaVu Sans"/>
                </w14:checkbox>
              </w:sdtPr>
              <w:sdtContent>
                <w:r>
                  <w:t>☒</w:t>
                </w:r>
              </w:sdtContent>
            </w:sdt>
            <w:r>
              <w:t xml:space="preserve"> Yes   </w:t>
            </w:r>
            <w:sdt>
              <w:sdtPr>
                <w14:checkbox>
                  <w14:checked w14:val="0"/>
                  <w14:checkedState w14:val="2612" w14:font="DejaVu Sans"/>
                  <w14:uncheckedState w14:val="2610" w14:font="DejaVu Sans"/>
                </w14:checkbox>
              </w:sdtPr>
              <w:sdtContent>
                <w:r>
                  <w:t>☐</w:t>
                </w:r>
              </w:sdtContent>
            </w:sdt>
            <w:r>
              <w:t xml:space="preserve"> No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the main changes that took place and the reasons for the changes.</w:t>
            </w:r>
          </w:p>
        </w:tc>
      </w:tr>
      <w:tr>
        <w:tc>
          <w:tcPr>
            <w:tcW w:type="dxa" w:w="8640"/>
          </w:tcPr>
          <w:p>
            <w:r>
              <w:t>The workshop moved indoors because of rain.</w:t>
            </w: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8640"/>
      </w:tblGrid>
      <w:tr>
        <w:tc>
          <w:tcPr>
            <w:tcW w:type="dxa" w:w="8640"/>
          </w:tcPr>
          <w:p>
            <w:r>
              <w:rPr>
                <w:b/>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8640"/>
          </w:tcPr>
          <w:p>
            <w:r>
              <w:t>Participants learned about cultural traditions and discussed inclusive community activities.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Did your event involve multiple cultural, religious or ethnocultural communities and establish concrete opportunities for positive interaction among them? If the answer is NO, please go to question 2.2 below.</w:t>
            </w:r>
          </w:p>
        </w:tc>
      </w:tr>
      <w:tr>
        <w:tc>
          <w:tcPr>
            <w:tcW w:type="dxa" w:w="8640"/>
          </w:tcPr>
          <w:p>
            <w:sdt>
              <w:sdtPr>
                <w14:checkbox>
                  <w14:checked w14:val="1"/>
                  <w14:checkedState w14:val="2612" w14:font="DejaVu Sans"/>
                  <w14:uncheckedState w14:val="2610" w14:font="DejaVu Sans"/>
                </w14:checkbox>
              </w:sdtPr>
              <w:sdtContent>
                <w:r>
                  <w:t>☒</w:t>
                </w:r>
              </w:sdtContent>
            </w:sdt>
            <w:r>
              <w:t xml:space="preserve"> Yes   </w:t>
            </w:r>
            <w:sdt>
              <w:sdtPr>
                <w14:checkbox>
                  <w14:checked w14:val="0"/>
                  <w14:checkedState w14:val="2612" w14:font="DejaVu Sans"/>
                  <w14:uncheckedState w14:val="2610" w14:font="DejaVu Sans"/>
                </w14:checkbox>
              </w:sdtPr>
              <w:sdtContent>
                <w:r>
                  <w:t>☐</w:t>
                </w:r>
              </w:sdtContent>
            </w:sdt>
            <w:r>
              <w:t xml:space="preserve"> No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name the communities that participated in your event activities and explain how they were involved.</w:t>
            </w:r>
          </w:p>
        </w:tc>
      </w:tr>
      <w:tr>
        <w:tc>
          <w:tcPr>
            <w:tcW w:type="dxa" w:w="8640"/>
          </w:tcPr>
          <w:p>
            <w:r>
              <w:t>Fictional River Group: hosted music</w:t>
              <w:br/>
              <w:t>Fictional Hill Group: hosted discussions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your event involved one single cultural, religious or ethnocultural community, please specify which community and explain how the participants were involved.</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Total number of participants for the event:</w:t>
            </w:r>
          </w:p>
        </w:tc>
      </w:tr>
      <w:tr>
        <w:tc>
          <w:tcPr>
            <w:tcW w:type="dxa" w:w="8640"/>
          </w:tcPr>
          <w:p>
            <w:r>
              <w:t>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3.1.1 How many years/times have you delivered your event?</w:t>
            </w:r>
          </w:p>
        </w:tc>
      </w:tr>
      <w:tr>
        <w:tc>
          <w:tcPr>
            <w:tcW w:type="dxa" w:w="8640"/>
          </w:tcPr>
          <w:p>
            <w:r>
              <w:t>3 occurrences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3.1.2 What impacts have you noticed on the community(ies) involved over time? For example, have you noticed any changes in terms of attitudes and awareness in your community?</w:t>
            </w:r>
          </w:p>
        </w:tc>
      </w:tr>
      <w:tr>
        <w:tc>
          <w:tcPr>
            <w:tcW w:type="dxa" w:w="8640"/>
          </w:tcPr>
          <w:p>
            <w:r>
              <w:t>Participants reported more confidence meeting new neighbours.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4.1 What helped make your event a success?</w:t>
            </w:r>
          </w:p>
        </w:tc>
      </w:tr>
      <w:tr>
        <w:tc>
          <w:tcPr>
            <w:tcW w:type="dxa" w:w="8640"/>
          </w:tcPr>
          <w:p>
            <w:r>
              <w:t>Volunteers, accessible venues, and advance communication.</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4.2 If applicable, describe any major challenges or obstacles and how you would have done something differently?</w:t>
            </w:r>
          </w:p>
        </w:tc>
      </w:tr>
      <w:tr>
        <w:tc>
          <w:tcPr>
            <w:tcW w:type="dxa" w:w="8640"/>
          </w:tcPr>
          <w:p>
            <w:r>
              <w:t>Transport was limited. Next time we would arrange a shuttle.</w:t>
            </w: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8640"/>
      </w:tblGrid>
      <w:tr>
        <w:tc>
          <w:tcPr>
            <w:tcW w:type="dxa" w:w="8640"/>
          </w:tcPr>
          <w:p>
            <w:r>
              <w:rPr>
                <w:b/>
              </w:rPr>
              <w:t>Please list your key partners, if any, and any relevant support provided to the event.</w:t>
            </w:r>
          </w:p>
        </w:tc>
      </w:tr>
      <w:tr>
        <w:tc>
          <w:tcPr>
            <w:tcW w:type="dxa" w:w="8640"/>
          </w:tcPr>
          <w:p>
            <w:r>
              <w:t>Fictional Library: venue</w:t>
              <w:br/>
              <w:t>Fictional Arts Club: volunteers</w:t>
              <w:br/>
              <w:t>Fictional Cafe: refreshments</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8640"/>
      </w:tblGrid>
      <w:tr>
        <w:tc>
          <w:tcPr>
            <w:tcW w:type="dxa" w:w="8640"/>
          </w:tcPr>
          <w:p>
            <w:r>
              <w:rPr>
                <w:b/>
              </w:rPr>
              <w:t>Please explain how you promoted your event (For example, by using Facebook, Instagram, Twitter, YouTube, TikTok etc.):</w:t>
            </w:r>
          </w:p>
        </w:tc>
      </w:tr>
      <w:tr>
        <w:tc>
          <w:tcPr>
            <w:tcW w:type="dxa" w:w="8640"/>
          </w:tcPr>
          <w:p>
            <w:r>
              <w:t>Posters, email invitations, and community social media.</w:t>
            </w: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8640"/>
      </w:tblGrid>
      <w:tr>
        <w:tc>
          <w:tcPr>
            <w:tcW w:type="dxa" w:w="8640"/>
          </w:tcPr>
          <w:p>
            <w:r>
              <w:rPr>
                <w:b/>
              </w:rPr>
              <w:t>Did you publicly acknowledge Government of Canada’s support as per the guide on the public acknowledgement of financial support ?</w:t>
            </w:r>
          </w:p>
        </w:tc>
      </w:tr>
      <w:tr>
        <w:tc>
          <w:tcPr>
            <w:tcW w:type="dxa" w:w="8640"/>
          </w:tcPr>
          <w:p>
            <w:sdt>
              <w:sdtPr>
                <w14:checkbox>
                  <w14:checked w14:val="1"/>
                  <w14:checkedState w14:val="2612" w14:font="DejaVu Sans"/>
                  <w14:uncheckedState w14:val="2610" w14:font="DejaVu Sans"/>
                </w14:checkbox>
              </w:sdtPr>
              <w:sdtContent>
                <w:r>
                  <w:t>☒</w:t>
                </w:r>
              </w:sdtContent>
            </w:sdt>
            <w:r>
              <w:t xml:space="preserve"> Yes   </w:t>
            </w:r>
            <w:sdt>
              <w:sdtPr>
                <w14:checkbox>
                  <w14:checked w14:val="0"/>
                  <w14:checkedState w14:val="2612" w14:font="DejaVu Sans"/>
                  <w14:uncheckedState w14:val="2610" w14:font="DejaVu Sans"/>
                </w14:checkbox>
              </w:sdtPr>
              <w:sdtContent>
                <w:r>
                  <w:t>☐</w:t>
                </w:r>
              </w:sdtContent>
            </w:sdt>
            <w:r>
              <w:t xml:space="preserve"> No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how and when you acknowledged the Government of Canada’s support and provide specific examples:</w:t>
            </w:r>
          </w:p>
        </w:tc>
      </w:tr>
      <w:tr>
        <w:tc>
          <w:tcPr>
            <w:tcW w:type="dxa" w:w="8640"/>
          </w:tcPr>
          <w:p>
            <w:r>
              <w:t>Support was acknowledged on posters and at the closing event.</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not, please explain why:</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8640"/>
          </w:tcPr>
          <w:p>
            <w:r>
              <w:t>Invitations and announcements were provided in English and French.</w:t>
            </w: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8640"/>
      </w:tblGrid>
      <w:tr>
        <w:tc>
          <w:tcPr>
            <w:tcW w:type="dxa" w:w="8640"/>
          </w:tcPr>
          <w:p>
            <w:r>
              <w:rPr>
                <w:b/>
              </w:rPr>
              <w:t>Authorized Signature*</w:t>
            </w:r>
          </w:p>
        </w:tc>
      </w:tr>
      <w:tr>
        <w:tc>
          <w:tcPr>
            <w:tcW w:type="dxa" w:w="8640"/>
          </w:tcPr>
          <w:p>
            <w:r>
              <w:t>Alex Example (synthetic typed signature)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Name (please print)</w:t>
            </w:r>
          </w:p>
        </w:tc>
      </w:tr>
      <w:tr>
        <w:tc>
          <w:tcPr>
            <w:tcW w:type="dxa" w:w="8640"/>
          </w:tcPr>
          <w:p>
            <w:r>
              <w:t>Alex 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Date (YYYY-MM-DD)</w:t>
            </w:r>
          </w:p>
        </w:tc>
      </w:tr>
      <w:tr>
        <w:tc>
          <w:tcPr>
            <w:tcW w:type="dxa" w:w="8640"/>
          </w:tcPr>
          <w:p>
            <w:r>
              <w:t>2026-06-20</w:t>
            </w: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