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0004 | both_selected</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0004</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fixture0004@example.invalid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0004</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[X]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N/A</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[X]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[X]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