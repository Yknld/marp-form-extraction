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0017 | header_words_in_answer</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0017</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fixture0017@example.invalid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0017</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Fictional River Group: hosted music</w:t>
              <w:b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Our poster used the words "E. Partnerships" and "Name of Event:". These are part of this answer, not new fields.</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